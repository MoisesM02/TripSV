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 del Usuario</w:t>
      </w:r>
    </w:p>
    <w:p>
      <w:pPr>
        <w:spacing w:after="360"/>
      </w:pPr>
      <w:r>
        <w:rPr>
          <w:rFonts w:ascii="Aptos" w:hAnsi="Aptos"/>
          <w:b/>
          <w:color w:val="0D6EFD"/>
          <w:sz w:val="30"/>
        </w:rPr>
        <w:t>Guía de uso de Trips SV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160"/>
        <w:gridCol w:w="7488"/>
      </w:tblGrid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0D6EFD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Sistema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EEF4FF"/>
            <w:vAlign w:val="center"/>
          </w:tcPr>
          <w:p>
            <w:r>
              <w:rPr>
                <w:rFonts w:ascii="Aptos" w:hAnsi="Aptos"/>
                <w:sz w:val="20"/>
              </w:rPr>
              <w:t>Trips SV - CMS de turismo de El Salvador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0D6EFD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r>
              <w:rPr>
                <w:rFonts w:ascii="Aptos" w:hAnsi="Aptos"/>
                <w:sz w:val="20"/>
              </w:rPr>
              <w:t>Visitantes, usuarios registrados y administradores.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0D6EFD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EEF4FF"/>
            <w:vAlign w:val="center"/>
          </w:tcPr>
          <w:p>
            <w:r>
              <w:rPr>
                <w:rFonts w:ascii="Aptos" w:hAnsi="Aptos"/>
                <w:sz w:val="20"/>
              </w:rPr>
              <w:t>Explica la navegación pública, la búsqueda, la cuenta, favoritos, calificaciones, reseñas, itinerarios y herramientas administrativas con capturas reales de la aplicación.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0D6EFD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r>
              <w:rPr>
                <w:rFonts w:ascii="Aptos" w:hAnsi="Aptos"/>
                <w:sz w:val="20"/>
              </w:rPr>
              <w:t>1.0 | Revisión funcional y técnica local</w:t>
            </w:r>
          </w:p>
        </w:tc>
      </w:tr>
    </w:tbl>
    <w:p/>
    <w:p>
      <w:r>
        <w:rPr>
          <w:rFonts w:ascii="Aptos" w:hAnsi="Aptos"/>
          <w:i/>
          <w:color w:val="667085"/>
          <w:sz w:val="21"/>
        </w:rPr>
        <w:t>Documento preparado a partir de la revisión del código fuente y del recorrido de la aplicación en modo Development. Las figuras muestran referencias visuales de las pantallas observadas y de sus controles principales.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ind w:left="288"/>
      </w:pPr>
      <w:r>
        <w:rPr>
          <w:rFonts w:ascii="Aptos" w:hAnsi="Aptos"/>
          <w:b/>
          <w:sz w:val="21"/>
        </w:rPr>
        <w:t>1. Antes de comenzar</w:t>
      </w:r>
    </w:p>
    <w:p>
      <w:pPr>
        <w:ind w:left="288"/>
      </w:pPr>
      <w:r>
        <w:rPr>
          <w:rFonts w:ascii="Aptos" w:hAnsi="Aptos"/>
          <w:b/>
          <w:sz w:val="21"/>
        </w:rPr>
        <w:t>2. Navegación general</w:t>
      </w:r>
    </w:p>
    <w:p>
      <w:pPr>
        <w:ind w:left="288"/>
      </w:pPr>
      <w:r>
        <w:rPr>
          <w:rFonts w:ascii="Aptos" w:hAnsi="Aptos"/>
          <w:b/>
          <w:sz w:val="21"/>
        </w:rPr>
        <w:t>3. Explorar destinos</w:t>
      </w:r>
    </w:p>
    <w:p>
      <w:pPr>
        <w:ind w:left="288"/>
      </w:pPr>
      <w:r>
        <w:rPr>
          <w:rFonts w:ascii="Aptos" w:hAnsi="Aptos"/>
          <w:b/>
          <w:sz w:val="21"/>
        </w:rPr>
        <w:t>4. Crear cuenta e iniciar sesión</w:t>
      </w:r>
    </w:p>
    <w:p>
      <w:pPr>
        <w:ind w:left="288"/>
      </w:pPr>
      <w:r>
        <w:rPr>
          <w:rFonts w:ascii="Aptos" w:hAnsi="Aptos"/>
          <w:b/>
          <w:sz w:val="21"/>
        </w:rPr>
        <w:t>5. Funciones del usuario registrado</w:t>
      </w:r>
    </w:p>
    <w:p>
      <w:pPr>
        <w:ind w:left="288"/>
      </w:pPr>
      <w:r>
        <w:rPr>
          <w:rFonts w:ascii="Aptos" w:hAnsi="Aptos"/>
          <w:b/>
          <w:sz w:val="21"/>
        </w:rPr>
        <w:t>6. Planificador de viajes</w:t>
      </w:r>
    </w:p>
    <w:p>
      <w:pPr>
        <w:ind w:left="288"/>
      </w:pPr>
      <w:r>
        <w:rPr>
          <w:rFonts w:ascii="Aptos" w:hAnsi="Aptos"/>
          <w:b/>
          <w:sz w:val="21"/>
        </w:rPr>
        <w:t>7. Funciones del administrador</w:t>
      </w:r>
    </w:p>
    <w:p>
      <w:pPr>
        <w:ind w:left="288"/>
      </w:pPr>
      <w:r>
        <w:rPr>
          <w:rFonts w:ascii="Aptos" w:hAnsi="Aptos"/>
          <w:b/>
          <w:sz w:val="21"/>
        </w:rPr>
        <w:t>8. Mensajes, errores y preguntas frecuentes</w:t>
      </w:r>
    </w:p>
    <w:p>
      <w:r>
        <w:br w:type="page"/>
      </w:r>
    </w:p>
    <w:p>
      <w:pPr>
        <w:pStyle w:val="Heading1"/>
      </w:pPr>
      <w:r>
        <w:t>1 Antes de comenzar</w:t>
      </w:r>
    </w:p>
    <w:p>
      <w:r>
        <w:rPr>
          <w:rFonts w:ascii="Aptos" w:hAnsi="Aptos"/>
        </w:rPr>
        <w:t>Trips SV permite descubrir destinos turísticos de El Salvador, consultar información, leer reseñas y organizar viajes. El catálogo es público; se requiere una cuenta para calificar, publicar, responder, guardar favoritos o crear itinerarios.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76"/>
        <w:gridCol w:w="7272"/>
      </w:tblGrid>
      <w:tr>
        <w:tc>
          <w:tcPr>
            <w:tcW w:type="dxa" w:w="2376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Rol</w:t>
            </w:r>
          </w:p>
        </w:tc>
        <w:tc>
          <w:tcPr>
            <w:tcW w:type="dxa" w:w="7272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Funciones</w:t>
            </w:r>
          </w:p>
        </w:tc>
      </w:tr>
      <w:tr>
        <w:tc>
          <w:tcPr>
            <w:tcW w:type="dxa" w:w="237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Visitante</w:t>
            </w:r>
          </w:p>
        </w:tc>
        <w:tc>
          <w:tcPr>
            <w:tcW w:type="dxa" w:w="72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Ver inicio, categorías, catálogo, filtros, detalle, calificaciones y reseñas.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Usuario registrado</w:t>
            </w:r>
          </w:p>
        </w:tc>
        <w:tc>
          <w:tcPr>
            <w:tcW w:type="dxa" w:w="72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Todo lo anterior, más calificar, reseñar, responder, favoritos e itinerarios propios.</w:t>
            </w:r>
          </w:p>
        </w:tc>
      </w:tr>
      <w:tr>
        <w:tc>
          <w:tcPr>
            <w:tcW w:type="dxa" w:w="2376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Administrador</w:t>
            </w:r>
          </w:p>
        </w:tc>
        <w:tc>
          <w:tcPr>
            <w:tcW w:type="dxa" w:w="7272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Todo lo anterior, más administrar destinos/categorías y moderar comentarios.</w:t>
            </w:r>
          </w:p>
        </w:tc>
      </w:tr>
    </w:tbl>
    <w:p>
      <w:pPr>
        <w:spacing w:after="40"/>
      </w:pPr>
    </w:p>
    <w:p>
      <w:r>
        <w:rPr>
          <w:rFonts w:ascii="Aptos" w:hAnsi="Aptos"/>
        </w:rPr>
        <w:t>Se recomienda usar Edge, Chrome, Firefox o Safari actualizado. El sitio se adapta a computadora, tableta y teléfono. Para la demostración local se pueden usar administrador / Administrador123$ y visitante / Visitante123$; no son contraseñas para producción.</w:t>
      </w:r>
    </w:p>
    <w:p>
      <w:pPr>
        <w:pStyle w:val="Heading1"/>
      </w:pPr>
      <w:r>
        <w:t>2 Navegación general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1. Página de inicio con navegación, buscador y acceso a la cuenta.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Trips SV vuelve a la portada desde el logotipo.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Inicio, Categorías y Destinos son las secciones públicas principales; la sección actual aparece resaltada.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Buscar destinos permite lanzar una búsqueda desde cualquier página.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Iniciar sesión y Registrarse abren las funciones de cuenta; con sesión iniciada aparece el menú del usuario.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En un teléfono, el menú se agrupa en el botón de tres líneas de la esquina superior derecha.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65960" cy="4254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inicio-movi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254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2. Vista de la portada en un teléfono.</w:t>
      </w:r>
    </w:p>
    <w:p>
      <w:pPr>
        <w:pStyle w:val="Heading1"/>
      </w:pPr>
      <w:r>
        <w:t>3 Explorar destinos</w:t>
      </w:r>
    </w:p>
    <w:p>
      <w:pPr>
        <w:pStyle w:val="Heading2"/>
      </w:pPr>
      <w:r>
        <w:t>3.1 Explorar por categoría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Desde la portada desplácese hasta la sección de tipos de viaje o pulse Categorías.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Revise el nombre y el conteo de destinos de cada tarjeta.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Pulse una tarjeta para ver sus destinos, ordenados de mejor a peor calificados.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Abra un destino para ver su detalle.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-categoria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3. Categorías mostradas en la página de inicio.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egoria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4. Página completa de categorías.</w:t>
      </w:r>
    </w:p>
    <w:p>
      <w:pPr>
        <w:pStyle w:val="Heading2"/>
      </w:pPr>
      <w:r>
        <w:t>3.2 Buscar y filtrar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Escriba en el buscador un nombre, lugar, categoría o palabra de la descripción; por ejemplo lago, playa o Santa Ana.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En Destinos combine Categoría, Departamento y Calificación mínima.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Use Ordenar por para elegir mejor calificados, más votados, nombre o más recientes.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Pulse Buscar. Use Limpiar filtros para regresar al catálogo completo.</w:t>
      </w:r>
    </w:p>
    <w:p>
      <w:r>
        <w:rPr>
          <w:rFonts w:ascii="Aptos" w:hAnsi="Aptos"/>
        </w:rPr>
        <w:t>La búsqueda tolera tildes y mayúsculas. Si escribe varias palabras, se muestran destinos que coinciden con todas.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talogo-busqued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5. Catálogo rediseñado con búsqueda, filtros y ordenamiento.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talogo-busqued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6. Catálogo filtrado por texto y ordenamiento.</w:t>
      </w:r>
    </w:p>
    <w:p>
      <w:pPr>
        <w:pStyle w:val="Heading2"/>
      </w:pPr>
      <w:r>
        <w:t>3.3 Ver el detalle</w:t>
      </w:r>
    </w:p>
    <w:p>
      <w:r>
        <w:rPr>
          <w:rFonts w:ascii="Aptos" w:hAnsi="Aptos"/>
        </w:rPr>
        <w:t>Abra cualquier tarjeta. El detalle muestra ubicación, categoría, promedio, favoritos, descripción, fotografía e información completa, que puede incluir horarios, recomendaciones, mapa o enlace externo de hoteles.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talle-siti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7. Detalle visto por un visitante.</w:t>
      </w:r>
    </w:p>
    <w:p>
      <w:pPr>
        <w:pStyle w:val="Heading2"/>
      </w:pPr>
      <w:r>
        <w:t>3.4 Leer reseñas</w:t>
      </w:r>
    </w:p>
    <w:p>
      <w:r>
        <w:rPr>
          <w:rFonts w:ascii="Aptos" w:hAnsi="Aptos"/>
        </w:rPr>
        <w:t>Al final del detalle aparecen las reseñas de la comunidad y sus respuestas agrupadas. Para publicar o responder debe iniciar sesión.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talle-resena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8. Reseñas de la comunidad.</w:t>
      </w:r>
    </w:p>
    <w:p>
      <w:pPr>
        <w:pStyle w:val="Heading1"/>
      </w:pPr>
      <w:r>
        <w:t>4 Crear una cuenta e iniciar sesión</w:t>
      </w:r>
    </w:p>
    <w:p>
      <w:pPr>
        <w:pStyle w:val="Heading2"/>
      </w:pPr>
      <w:r>
        <w:t>4.1 Registrarse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Pulse Registrarse en la barra superior.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Escriba un usuario, correo, contraseña y confirmación.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Use una contraseña de al menos 8 caracteres, con un dígito y una letra minúscula.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Pulse Crear y, si todo es correcto, continúe con Iniciar sesión.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gistr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9. Formulario de registro.</w:t>
      </w:r>
    </w:p>
    <w:p>
      <w:pPr>
        <w:pStyle w:val="Heading2"/>
      </w:pPr>
      <w:r>
        <w:t>4.2 Iniciar y cerrar sesión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Pulse Iniciar sesión.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Escriba usuario y contraseña.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Marque Recordarme solo en un equipo personal.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Pulse Entrar. Para salir, abra el menú con su nombre y pulse Cerrar sesión.</w:t>
      </w:r>
    </w:p>
    <w:p>
      <w:r>
        <w:rPr>
          <w:rFonts w:ascii="Aptos" w:hAnsi="Aptos"/>
        </w:rPr>
        <w:t>Después de cinco intentos fallidos la cuenta se bloquea durante diez minutos.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iciar-sesi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10. Pantalla de inicio de sesión.</w:t>
      </w:r>
    </w:p>
    <w:p>
      <w:pPr>
        <w:pStyle w:val="Heading2"/>
      </w:pPr>
      <w:r>
        <w:t>4.3 Recuperar contraseña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En el inicio de sesión pulse ¿Olvidó su contraseña?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Escriba su correo o usuario.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Pulse Generar enlace de recuperación.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Abra el enlace, defina la nueva contraseña y confirme el cambio.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cuperar-contrasen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11. Formulario de recuperación de contraseña.</w:t>
      </w:r>
    </w:p>
    <w:p>
      <w:pPr>
        <w:pStyle w:val="Heading2"/>
      </w:pPr>
      <w:r>
        <w:t>4.4 Menú de usuario</w:t>
      </w:r>
    </w:p>
    <w:p>
      <w:r>
        <w:rPr>
          <w:rFonts w:ascii="Aptos" w:hAnsi="Aptos"/>
        </w:rPr>
        <w:t>Con sesión iniciada, su nombre aparece arriba a la derecha. El menú contiene Mis favoritos, Mis itinerarios y Cerrar sesión.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nu-usuario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12. Menú del usuario registrado.</w:t>
      </w:r>
    </w:p>
    <w:p>
      <w:pPr>
        <w:pStyle w:val="Heading1"/>
      </w:pPr>
      <w:r>
        <w:t>5 Funciones del usuario registrado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etalle-usuari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13. Detalle con las tarjetas de favoritos, planificación y calificación.</w:t>
      </w:r>
    </w:p>
    <w:p>
      <w:pPr>
        <w:pStyle w:val="Heading2"/>
      </w:pPr>
      <w:r>
        <w:t>5.1 Guardar en favoritos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En el detalle pulse Guardar en mis favoritos.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El botón cambia a Quitar de mis favoritos; úselo para retirarlo.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Abra Mis favoritos desde el menú de usuario para consultar sus destinos guardados.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is-favorito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14. Listado de favoritos.</w:t>
      </w:r>
    </w:p>
    <w:p>
      <w:pPr>
        <w:pStyle w:val="Heading2"/>
      </w:pPr>
      <w:r>
        <w:t>5.2 Calificar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En la tarjeta Calificación elija de 1 a 5 estrellas.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Pulse Calificar.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Si ya calificó, el botón dice Actualizar mi calificación y reemplaza la anterior.</w:t>
      </w:r>
    </w:p>
    <w:p>
      <w:pPr>
        <w:pStyle w:val="Heading2"/>
      </w:pPr>
      <w:r>
        <w:t>5.3 Publicar, responder o eliminar una reseña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En Reseñas de la comunidad escriba su opinión y pulse Publicar reseña.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Pulse Responder debajo de otra reseña, escriba y pulse Enviar respuesta.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Puede eliminar sus propias reseñas y respuestas; el administrador también puede eliminarlas.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talle-publicar-resen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15. Publicación y respuesta a una reseña.</w:t>
      </w:r>
    </w:p>
    <w:p>
      <w:pPr>
        <w:pStyle w:val="Heading1"/>
      </w:pPr>
      <w:r>
        <w:t>6 Planificador de viajes</w:t>
      </w:r>
    </w:p>
    <w:p>
      <w:r>
        <w:rPr>
          <w:rFonts w:ascii="Aptos" w:hAnsi="Aptos"/>
        </w:rPr>
        <w:t>El planificador organiza los destinos que visitará cada día, con notas, orden y opción de impresión.</w:t>
      </w:r>
    </w:p>
    <w:p>
      <w:pPr>
        <w:pStyle w:val="Heading2"/>
      </w:pPr>
      <w:r>
        <w:t>6.1 Crear un itinerario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Abra Mis itinerarios y pulse Nuevo itinerario, o empiece desde el detalle con Crear itinerario con este destino.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Escriba el nombre, seleccione fecha de inicio y defina de 1 a 15 días.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Agregue notas opcionales y pulse Crear itinerario.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nuevo-itinerario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16. Formulario de nuevo itinerario.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is-itinerario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17. Listado de itinerarios y su estado.</w:t>
      </w:r>
    </w:p>
    <w:p>
      <w:pPr>
        <w:pStyle w:val="Heading2"/>
      </w:pPr>
      <w:r>
        <w:t>6.2 Organizar los días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Pulse Abrir planificador en el itinerario.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Elija un destino en Agregar un destino a este día, escriba una nota opcional y pulse Agregar.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Use las flechas para cambiar el orden dentro del día.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Use el selector Día para mover una visita.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5. </w:t>
      </w:r>
      <w:r>
        <w:rPr>
          <w:rFonts w:ascii="Aptos" w:hAnsi="Aptos"/>
          <w:sz w:val="20"/>
        </w:rPr>
        <w:t>Pulse Quitar para retirarla y Cambiar día cuando la edición lo requiera.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6. </w:t>
      </w:r>
      <w:r>
        <w:rPr>
          <w:rFonts w:ascii="Aptos" w:hAnsi="Aptos"/>
          <w:sz w:val="20"/>
        </w:rPr>
        <w:t>Pulse Imprimir para obtener una versión limpia.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lanificado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18. Planificador con destinos organizados por día.</w:t>
      </w:r>
    </w:p>
    <w:p>
      <w:r>
        <w:rPr>
          <w:rFonts w:ascii="Aptos" w:hAnsi="Aptos"/>
        </w:rPr>
        <w:t>Cada día admite hasta 10 destinos y no se puede repetir el mismo destino dentro del día. Si reduce la cantidad de días, primero quite o mueva las visitas de los días que desaparecerán.</w:t>
      </w:r>
    </w:p>
    <w:p>
      <w:pPr>
        <w:pStyle w:val="Heading1"/>
      </w:pPr>
      <w:r>
        <w:t>7 Funciones del administrador</w:t>
      </w:r>
    </w:p>
    <w:p>
      <w:r>
        <w:rPr>
          <w:rFonts w:ascii="Aptos" w:hAnsi="Aptos"/>
        </w:rPr>
        <w:t>Estas opciones solo aparecen para el rol Administrador. Un usuario normal que intente abrirlas directamente verá Acceso denegado.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enu-administra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19. Menú Administrar para el rol Administrador.</w:t>
      </w:r>
    </w:p>
    <w:p>
      <w:pPr>
        <w:pStyle w:val="Heading2"/>
      </w:pPr>
      <w:r>
        <w:t>7.1 Gestionar destinos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Abra Administrar &gt; Modificar sitios para ver la tabla.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Pulse Editar para cambiar un destino o Ver para abrir su página pública.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Para eliminar, marque uno o varios destinos y pulse Eliminar seleccionados; la operación también elimina contenido relacionado.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Para agregar, abra Administrar &gt; Agregar sitios, complete nombre, categoría, ubicación, descripción e imagen y pulse Agregar sitio.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5. </w:t>
      </w:r>
      <w:r>
        <w:rPr>
          <w:rFonts w:ascii="Aptos" w:hAnsi="Aptos"/>
          <w:sz w:val="20"/>
        </w:rPr>
        <w:t>La imagen debe ser JPG, JPEG o PNG y no superar 5 MB. El editor permite contenido enriquecido; el sistema elimina código ejecutable y limita iframes a Maps/YouTube seguros.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dmin-sitio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20. Tabla de administración de destinos.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dmin-agregar-sitio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21. Formulario para agregar un destino.</w:t>
      </w:r>
    </w:p>
    <w:p>
      <w:pPr>
        <w:pStyle w:val="Heading2"/>
      </w:pPr>
      <w:r>
        <w:t>7.2 Gestionar categorías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Abra Administrar &gt; Categorías.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Use Buscar categorías si necesita localizar una fila.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Pulse Nueva categoría y complete nombre, descripción e imagen opcional.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Use Editar para actualizar una categoría.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5. </w:t>
      </w:r>
      <w:r>
        <w:rPr>
          <w:rFonts w:ascii="Aptos" w:hAnsi="Aptos"/>
          <w:sz w:val="20"/>
        </w:rPr>
        <w:t>Una categoría con destinos asociados no se puede eliminar.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dmin-categoria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22. Administración de categorías.</w:t>
      </w:r>
    </w:p>
    <w:p>
      <w:pPr>
        <w:pStyle w:val="Heading2"/>
      </w:pPr>
      <w:r>
        <w:t>7.3 Moderar comentarios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1. </w:t>
      </w:r>
      <w:r>
        <w:rPr>
          <w:rFonts w:ascii="Aptos" w:hAnsi="Aptos"/>
          <w:sz w:val="20"/>
        </w:rPr>
        <w:t>Abra Administrar &gt; Moderación.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2. </w:t>
      </w:r>
      <w:r>
        <w:rPr>
          <w:rFonts w:ascii="Aptos" w:hAnsi="Aptos"/>
          <w:sz w:val="20"/>
        </w:rPr>
        <w:t>Busque por texto, usuario o sitio, o active Mostrar solo ocultos.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3. </w:t>
      </w:r>
      <w:r>
        <w:rPr>
          <w:rFonts w:ascii="Aptos" w:hAnsi="Aptos"/>
          <w:sz w:val="20"/>
        </w:rPr>
        <w:t>Pulse Ocultar para retirar un comentario sin borrarlo; sus respuestas también se ocultan.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4. </w:t>
      </w:r>
      <w:r>
        <w:rPr>
          <w:rFonts w:ascii="Aptos" w:hAnsi="Aptos"/>
          <w:sz w:val="20"/>
        </w:rPr>
        <w:t>Pulse Mostrar para restaurarlo.</w:t>
      </w:r>
    </w:p>
    <w:p>
      <w:pPr>
        <w:ind w:left="504" w:hanging="360"/>
      </w:pPr>
      <w:r>
        <w:rPr>
          <w:rFonts w:ascii="Aptos" w:hAnsi="Aptos"/>
          <w:b/>
          <w:sz w:val="20"/>
        </w:rPr>
        <w:t xml:space="preserve">5. </w:t>
      </w:r>
      <w:r>
        <w:rPr>
          <w:rFonts w:ascii="Aptos" w:hAnsi="Aptos"/>
          <w:sz w:val="20"/>
        </w:rPr>
        <w:t>Pulse Eliminar para borrarlo definitivamente junto con sus respuestas.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dmin-moderacio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23. Panel de moderación.</w:t>
      </w:r>
    </w:p>
    <w:p>
      <w:pPr>
        <w:pStyle w:val="Heading1"/>
      </w:pPr>
      <w:r>
        <w:t>8 Mensajes, errores y preguntas frecuentes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880"/>
        <w:gridCol w:w="6768"/>
      </w:tblGrid>
      <w:tr>
        <w:tc>
          <w:tcPr>
            <w:tcW w:type="dxa" w:w="2880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6768"/>
            <w:shd w:fill="0D6EF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28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Debe iniciar sesión</w:t>
            </w:r>
          </w:p>
        </w:tc>
        <w:tc>
          <w:tcPr>
            <w:tcW w:type="dxa" w:w="6768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Inicie sesión; el sistema intenta devolverlo a la página original.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 hay resultados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 Limpiar filtros o reduzca el texto de búsqueda.</w:t>
            </w:r>
          </w:p>
        </w:tc>
      </w:tr>
      <w:tr>
        <w:tc>
          <w:tcPr>
            <w:tcW w:type="dxa" w:w="28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Acceso denegado</w:t>
            </w:r>
          </w:p>
        </w:tc>
        <w:tc>
          <w:tcPr>
            <w:tcW w:type="dxa" w:w="6768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Solicite el rol Administrador al responsable del sistema.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Imagen no válida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 JPG/JPEG/PNG de hasta 5 MB.</w:t>
            </w:r>
          </w:p>
        </w:tc>
      </w:tr>
      <w:tr>
        <w:tc>
          <w:tcPr>
            <w:tcW w:type="dxa" w:w="288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No aparecen categorías o sitios</w:t>
            </w:r>
          </w:p>
        </w:tc>
        <w:tc>
          <w:tcPr>
            <w:tcW w:type="dxa" w:w="6768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Solicite cargar el script de datos inicial.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La aplicación no inicia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Verifique SQL Server/LocalDB y la cadena ConexionTripSV.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rror-40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ptos" w:hAnsi="Aptos"/>
          <w:i/>
          <w:color w:val="667085"/>
          <w:sz w:val="17"/>
        </w:rPr>
        <w:t>Figura 24. Página mostrada cuando la dirección no existe.</w:t>
      </w:r>
    </w:p>
    <w:p>
      <w:pPr>
        <w:pStyle w:val="Heading2"/>
      </w:pPr>
      <w:r>
        <w:t>Preguntas frecuentes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¿Necesito cuenta para ver destinos? No. La cuenta solo se requiere para participar y usar favoritos o itinerarios.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¿Puedo cambiar mi calificación? Sí, vuelva a elegir las estrellas y pulse Actualizar mi calificación.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¿Otros usuarios pueden ver mis favoritos o itinerarios? No; son privados. Solo se muestra el total de favoritos de un destino.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¿Por qué desapareció una reseña? Puede haber sido ocultada por un administrador.</w:t>
      </w:r>
    </w:p>
    <w:p>
      <w:pPr>
        <w:pStyle w:val="ListBullet"/>
        <w:ind w:left="360"/>
      </w:pPr>
      <w:r>
        <w:rPr>
          <w:rFonts w:ascii="Aptos" w:hAnsi="Aptos"/>
          <w:sz w:val="20"/>
        </w:rPr>
        <w:t>¿Por qué mi cuenta está bloqueada? Cinco intentos fallidos activan un bloqueo de diez minutos.</w:t>
      </w:r>
    </w:p>
    <w:p>
      <w:r>
        <w:rPr>
          <w:rFonts w:ascii="Aptos" w:hAnsi="Aptos"/>
        </w:rPr>
        <w:t>Al terminar una sesión administrativa, cierre sesión. No comparta credenciales de demostración ni introduzca datos personales en un ambiente de prueba.</w:t>
      </w:r>
    </w:p>
    <w:sectPr w:rsidR="00FC693F" w:rsidRPr="0006063C" w:rsidSect="00034616">
      <w:footerReference w:type="default" r:id="rId32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7"/>
      </w:rPr>
      <w:t>Trips SV | Manual del Usuario | 29 de septiembre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8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